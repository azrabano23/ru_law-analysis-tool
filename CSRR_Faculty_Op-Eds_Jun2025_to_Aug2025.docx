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CSRR Faculty Op-Eds, Print Interviews, and Television Interviews</w:t>
      </w:r>
    </w:p>
    <w:p>
      <w:r>
        <w:t>June 1, 2025 - August 19, 2025</w:t>
      </w:r>
    </w:p>
    <w:p/>
    <w:p>
      <w:r>
        <w:t>Adil Haque</w:t>
      </w:r>
    </w:p>
    <w:p>
      <w:r>
        <w:t>The Just Security Podcast - Just Security, Justsecurity, Jul 24, 2025, https://www.justsecurity.org/the-just-security-podcast/.</w:t>
      </w:r>
    </w:p>
    <w:p/>
    <w:p>
      <w:r>
        <w:t>Atalia Omer</w:t>
      </w:r>
    </w:p>
    <w:p>
      <w:r>
        <w:t>Inside Harvard's Indoctrination Factory: Antisemitism and Anti-Israel ..., Nationalreview, Jun 18, 2025, https://www.nationalreview.com/corner/inside-harvards-indoctrination-factory/.</w:t>
      </w:r>
    </w:p>
    <w:p>
      <w:r>
        <w:t>Harvard appears to think all Jews support Israel. That is ..., Theguardian, Jun 12, 2025, https://www.theguardian.com/commentisfree/2025/jun/12/harvard-jews-srael-discriminatory.</w:t>
      </w:r>
    </w:p>
    <w:p/>
    <w:p>
      <w:r>
        <w:t>Aziz Rana</w:t>
      </w:r>
    </w:p>
    <w:p>
      <w:r>
        <w:t>Opinion | This Is the Birthright Reckoning That America Needs - The ..., Nytimes, Jul 3, 2025, https://www.nytimes.com/2025/07/03/opinion/birthright-citizenship.html.</w:t>
      </w:r>
    </w:p>
    <w:p/>
    <w:p>
      <w:r>
        <w:t>Catherine M. Grosso</w:t>
      </w:r>
    </w:p>
    <w:p>
      <w:r>
        <w:t>Law Deans Push Back on ABA's Proposal to Double Experiential ..., Law, Aug 6, 2025, https://www.law.com/2025/08/06/law-deans-push-back-on-abas-proposal-to-double-experiential-learning-credits/.</w:t>
      </w:r>
    </w:p>
    <w:p/>
    <w:p>
      <w:r>
        <w:t>Clark B. Lombardi</w:t>
      </w:r>
    </w:p>
    <w:p>
      <w:r>
        <w:t>Public Debates on Sharīʿa and the “Savages-Victims-Saviors ..., Journalofislamiclaw, Jun 30, 2025, https://journalofislamiclaw.com/current/article/view/khan.</w:t>
      </w:r>
    </w:p>
    <w:p>
      <w:r>
        <w:t>God's Law, King's Court | Journal of Islamic Law, Journalofislamiclaw, Jun 30, 2025, https://journalofislamiclaw.com/current/article/view/alnemari.</w:t>
      </w:r>
    </w:p>
    <w:p/>
    <w:p>
      <w:r>
        <w:t>Dalia Fahmy</w:t>
      </w:r>
    </w:p>
    <w:p>
      <w:r>
        <w:t>foreign - georgetown university, qatar, and the muslim brotherhood, Isgap, Jun 10, 2025, https://isgap.org/wp-content/uploads/2025/06/FTM-GEORGETOWN-REPORT-2025-05-23-1.pdf.</w:t>
      </w:r>
    </w:p>
    <w:p/>
    <w:p>
      <w:r>
        <w:t>Ebrahim Rasool</w:t>
      </w:r>
    </w:p>
    <w:p>
      <w:r>
        <w:t>Trump Administration Highlights: Judge Orders Halt on Deportations ..., Nytimes, Jun 6, 2025, https://www.nytimes.com/live/2025/03/15/us/trump-news.</w:t>
      </w:r>
    </w:p>
    <w:p/>
    <w:p>
      <w:r>
        <w:t>Farid Hafez</w:t>
      </w:r>
    </w:p>
    <w:p>
      <w:r>
        <w:t>Islamophobia | Today's latest from Al Jazeera, Aljazeera, Jul 5, 2025, https://www.aljazeera.com/tag/islamophobia/.</w:t>
      </w:r>
    </w:p>
    <w:p>
      <w:r>
        <w:t>State-sponsored Islamophobia in France encourages violence ..., Aljazeera, Jul 5, 2025, https://www.aljazeera.com/opinions/2025/7/5/state-sponsored-islamophobia-in-france-encourages-violence.</w:t>
      </w:r>
    </w:p>
    <w:p>
      <w:r>
        <w:t>Opinion + Austria | The Guardian, Theguardian, Jul 10, 2025, https://www.theguardian.com/commentisfree/commentisfree+world/austria.</w:t>
      </w:r>
    </w:p>
    <w:p/>
    <w:p>
      <w:r>
        <w:t>Ghada Ageel</w:t>
      </w:r>
    </w:p>
    <w:p>
      <w:r>
        <w:t>Updates: Israel unleashes new wave of deadly air strikes on Gaza ..., Aljazeera, Jul 9, 2025, https://www.aljazeera.com/news/liveblog/2025/7/9/live-israel-bombs-gaza-refugee-camp-trump-netanyahu-meet-for-second-time.</w:t>
      </w:r>
    </w:p>
    <w:p>
      <w:r>
        <w:t>Israel's victims in Gaza are nameless in western media. These are ..., Middleeasteye, Jun 5, 2025, https://www.middleeasteye.net/opinion/gaza-israel-nameless-palestinians-slaughter-these-are-names.</w:t>
      </w:r>
    </w:p>
    <w:p>
      <w:r>
        <w:t>Israel is killing doctors so Gaza can never heal from genocide ..., Aljazeera, Jul 9, 2025, https://www.aljazeera.com/opinions/2025/7/9/israel-is-killing-doctors-so-gaza-can-never-heal-from-genocide.</w:t>
      </w:r>
    </w:p>
    <w:p/>
    <w:p>
      <w:r>
        <w:t>Jason Brownlee</w:t>
      </w:r>
    </w:p>
    <w:p>
      <w:r>
        <w:t>Texas Passed a Law Protecting Campus Speech. It's on the Verge of ..., Nytimes, Jun 18, 2025, https://www.nytimes.com/2025/06/18/us/politics/texas-college-free-speech-law.html.</w:t>
      </w:r>
    </w:p>
    <w:p>
      <w:r>
        <w:t>Nice start for Chiefs WRs - The Athletic, Nytimes, Aug 9, 2025, https://www.nytimes.com/athletic/live-blogs/nfl-preseason-scores-live-updates/Rs8hn9qsCYEK/Qozus7dWYPqd/.</w:t>
      </w:r>
    </w:p>
    <w:p/>
    <w:p>
      <w:r>
        <w:t>John L. Esposito</w:t>
      </w:r>
    </w:p>
    <w:p>
      <w:r>
        <w:t>foreign - georgetown university, qatar, and the muslim brotherhood, Isgap, Jun 10, 2025, https://isgap.org/wp-content/uploads/2025/06/FTM-GEORGETOWN-REPORT-2025-05-23-1.pdf.</w:t>
      </w:r>
    </w:p>
    <w:p/>
    <w:p>
      <w:r>
        <w:t>Jonathan Feingold</w:t>
      </w:r>
    </w:p>
    <w:p>
      <w:r>
        <w:t>Trump's war against DEI isn't going so well in Virginia, Thehill, Jun 8, 2025, https://thehill.com/opinion/education/5337479-trump-dei-policy-fairfax-schools/.</w:t>
      </w:r>
    </w:p>
    <w:p/>
    <w:p>
      <w:r>
        <w:t>Jonathan Hafetz</w:t>
      </w:r>
    </w:p>
    <w:p>
      <w:r>
        <w:t>Terrorism &amp; Extremism: Legal &amp; Policy Analysis | Just Security, Justsecurity, Jul 18, 2025, https://www.justsecurity.org/category/terrorism-violent-extremism/.</w:t>
      </w:r>
    </w:p>
    <w:p/>
    <w:p>
      <w:r>
        <w:t>Joseph Massad</w:t>
      </w:r>
    </w:p>
    <w:p>
      <w:r>
        <w:t>Opinion, Newarab, Aug 4, 2025, https://www.newarab.com/opinion.</w:t>
      </w:r>
    </w:p>
    <w:p>
      <w:r>
        <w:t>The more Israel kills, the more the West portrays it as a victim ..., Middleeasteye, Jun 14, 2025, https://www.middleeasteye.net/opinion/more-israel-kills-more-west-portrays-it-victim.</w:t>
      </w:r>
    </w:p>
    <w:p>
      <w:r>
        <w:t>As Palestinians are massacred for staying, Israelis are desperate to ..., Middleeasteye, Jun 27, 2025, https://www.middleeasteye.net/opinion/palestinians-are-massacred-staying-israelis-are-desperate-flee.</w:t>
      </w:r>
    </w:p>
    <w:p/>
    <w:p>
      <w:r>
        <w:t>Khaled A. Beydoun</w:t>
      </w:r>
    </w:p>
    <w:p>
      <w:r>
        <w:t>Opinion, Newarab, Aug 4, 2025, https://www.newarab.com/opinion.</w:t>
      </w:r>
    </w:p>
    <w:p/>
    <w:p>
      <w:r>
        <w:t>Khalil Al-Anani</w:t>
      </w:r>
    </w:p>
    <w:p>
      <w:r>
        <w:t>Opinion, Newarab, Aug 4, 2025, https://www.newarab.com/opinion.</w:t>
      </w:r>
    </w:p>
    <w:p>
      <w:r>
        <w:t>Perspectives, Newarab, Jul 30, 2025, https://www.newarab.com/opinion/perspectives.</w:t>
      </w:r>
    </w:p>
    <w:p/>
    <w:p>
      <w:r>
        <w:t>Maura Finkelstein</w:t>
      </w:r>
    </w:p>
    <w:p>
      <w:r>
        <w:t>Maura Finkelstein | The New Arab, Newarab, Jun 10, 2025, https://www.newarab.com/author/74763/maura-finkelstein.</w:t>
      </w:r>
    </w:p>
    <w:p/>
    <w:p>
      <w:r>
        <w:t>Muhannad Ayyash</w:t>
      </w:r>
    </w:p>
    <w:p>
      <w:r>
        <w:t>What the US and Israel really want from Iran | Israel-Iran conflict | Al ..., Aljazeera, Jun 23, 2025, https://www.aljazeera.com/opinions/2025/6/23/what-the-us-and-israel-really-want-from-iran.</w:t>
      </w:r>
    </w:p>
    <w:p>
      <w:r>
        <w:t>Israel is accelerating its annexation of the occupied West Bank, Newarab, Jun 4, 2025, https://www.newarab.com/analysis/israel-accelerating-its-annexation-occupied-west-bank.</w:t>
      </w:r>
    </w:p>
    <w:p/>
    <w:p>
      <w:r>
        <w:t>Nader Hashemi</w:t>
      </w:r>
    </w:p>
    <w:p>
      <w:r>
        <w:t>Why did the US bomb Iran now? | Nader Hashemi | The Guardian, Theguardian, Jun 24, 2025, https://www.theguardian.com/commentisfree/2025/jun/23/why-did-the-us-bomb-iran-now.</w:t>
      </w:r>
    </w:p>
    <w:p>
      <w:r>
        <w:t>Why are Israel and Iran at war? Experts weigh in on conflict | Miami ..., Miamiherald, Jun 17, 2025, https://www.miamiherald.com/news/nation-world/world/article308819705.html.</w:t>
      </w:r>
    </w:p>
    <w:p/>
    <w:p>
      <w:r>
        <w:t>Nadia Ahmad</w:t>
      </w:r>
    </w:p>
    <w:p>
      <w:r>
        <w:t>Stefanie Yuen Thio | TSMP Law Corporation, Tsmplaw, Jul 25, 2025, https://www.tsmplaw.com/our-people/stefanie-yuen-thio/.</w:t>
      </w:r>
    </w:p>
    <w:p/>
    <w:p>
      <w:r>
        <w:t>Noura Erakat</w:t>
      </w:r>
    </w:p>
    <w:p>
      <w:r>
        <w:t>How Israel's Gaza genocide is happening in broad daylight with U.S. ..., Msnbc, Jul 30, 2025, https://www.msnbc.com/opinion/msnbc-opinion/israel-genocide-meaning-definition-gaza-democrats-rcna221477.</w:t>
      </w:r>
    </w:p>
    <w:p>
      <w:r>
        <w:t>Yousef Munayyer | The Guardian, Theguardian, Jun 26, 2025, https://www.theguardian.com/profile/yousef-munayyer.</w:t>
      </w:r>
    </w:p>
    <w:p/>
    <w:p>
      <w:r>
        <w:t>Raz Segal</w:t>
      </w:r>
    </w:p>
    <w:p>
      <w:r>
        <w:t>Opinion | I'm a Genocide Scholar. I Know It When I See It. - The New ..., Nytimes, Jul 15, 2025, https://www.nytimes.com/2025/07/15/opinion/israel-gaza-holocaust-genocide-palestinians.html.</w:t>
      </w:r>
    </w:p>
    <w:p>
      <w:r>
        <w:t>NYT op-ed finally breaks Western media silence on Gaza genocide, Newarab, Jul 16, 2025, https://www.newarab.com/news/nyt-op-ed-finally-breaks-western-media-silence-gaza-genocide.</w:t>
      </w:r>
    </w:p>
    <w:p>
      <w:r>
        <w:t>Harvard appears to think all Jews support Israel. That is ..., Theguardian, Jun 12, 2025, https://www.theguardian.com/commentisfree/2025/jun/12/harvard-jews-srael-discriminatory.</w:t>
      </w:r>
    </w:p>
    <w:p/>
    <w:p>
      <w:r>
        <w:t>Sarah Eltantawi</w:t>
      </w:r>
    </w:p>
    <w:p>
      <w:r>
        <w:t>Opinion, Newarab, Aug 4, 2025, https://www.newarab.com/opinion.</w:t>
      </w:r>
    </w:p>
    <w:p>
      <w:r>
        <w:t>Perspectives, Newarab, Jul 30, 2025, https://www.newarab.com/opinion/perspectives.</w:t>
      </w:r>
    </w:p>
    <w:p/>
    <w:p>
      <w:r>
        <w:t>Shirin Saeidi</w:t>
      </w:r>
    </w:p>
    <w:p>
      <w:r>
        <w:t>Why Israel's war to reshape Iran is a reckless gamble, Newarab, Jun 16, 2025, https://www.newarab.com/analysis/why-israels-war-reshape-iran-reckless-gamble.</w:t>
      </w:r>
    </w:p>
    <w:p/>
    <w:p>
      <w:r>
        <w:t>Taleed El-Sabawi</w:t>
      </w:r>
    </w:p>
    <w:p>
      <w:r>
        <w:t>Musk's AI chatbot briefly suspended 'for saying Israel is committing ..., Middleeasteye, August 11, 2025, https://www.middleeasteye.net/trending/elon-musks-xai-chatbot-grok-suspended-over-calling-out-israeli-genocide-gaza.</w:t>
      </w:r>
    </w:p>
    <w:p/>
    <w:p>
      <w:r>
        <w:t>Toby Jones</w:t>
      </w:r>
    </w:p>
    <w:p>
      <w:r>
        <w:t>Toby Jones | The Guardian, Theguardian, Jun 12, 2025, https://www.theguardian.com/tv-and-radio/toby-jones.</w:t>
      </w:r>
    </w:p>
    <w:p>
      <w:r>
        <w:t>The Guardian view on the Post Office scandal: justice delayed ..., Theguardian, Jul 8, 2025, https://www.theguardian.com/commentisfree/2025/jul/08/the-guardian-view-on-the-post-office-scandal-justice-delayed-redress-demanded-and-a-nations-shame-exposed.</w:t>
      </w:r>
    </w:p>
    <w:p/>
    <w:p>
      <w:r>
        <w:t>Veena Dubal</w:t>
      </w:r>
    </w:p>
    <w:p>
      <w:r>
        <w:t>The Trump Admin's Embrace of Ideological Exclusion and ..., Lawfaremedia, Jul 29, 2025, https://www.lawfaremedia.org/article/the-trump-admin-s-embrace-of-ideological-exclusion-and-deportation.</w:t>
      </w:r>
    </w:p>
    <w:p>
      <w:r>
        <w:t>Arrest of Union Leader Highlights Link Between Workers' and ..., Nytimes, Jun 8, 2025, https://www.nytimes.com/2025/06/08/us/david-huerta-union-leader-arrest-la-protests.html.</w:t>
      </w:r>
    </w:p>
    <w:p/>
    <w:p>
      <w:r>
        <w:t>Wadie Said</w:t>
      </w:r>
    </w:p>
    <w:p>
      <w:r>
        <w:t>foreign - georgetown university, qatar, and the muslim brotherhood, Isgap, Jun 10, 2025, https://isgap.org/wp-content/uploads/2025/06/FTM-GEORGETOWN-REPORT-2025-05-23-1.pdf.</w:t>
      </w:r>
    </w:p>
    <w:p>
      <w:r>
        <w:t>Updates: Global outrage grows after Israel kills Al Jazeera staff in ..., Aljazeera, Aug 11, 2025, https://www.aljazeera.com/news/liveblog/2025/8/11/live-israel-claims-responsibility-for-murder-of-al-jazeeras-al-sharif.</w:t>
      </w:r>
    </w:p>
    <w:p/>
    <w:p>
      <w:r>
        <w:t>William I. Robinson</w:t>
      </w:r>
    </w:p>
    <w:p>
      <w:r>
        <w:t>Palestine Action ban is an attack on fundamental freedoms | Protest ..., Theguardian, Aug 6, 2025, https://www.theguardian.com/world/2025/aug/06/palestine-action-ban-is-an-attack-on-fundamental-freedoms.</w:t>
      </w:r>
    </w:p>
    <w:p/>
    <w:p>
      <w:r>
        <w:t>Abed Awad</w:t>
      </w:r>
    </w:p>
    <w:p>
      <w:r>
        <w:t>Adnan Zulfiqar</w:t>
      </w:r>
    </w:p>
    <w:p>
      <w:r>
        <w:t>Alex Dika Seggerman, Ph.D.</w:t>
      </w:r>
    </w:p>
    <w:p>
      <w:r>
        <w:t>Alexander A. Reinert</w:t>
      </w:r>
    </w:p>
    <w:p>
      <w:r>
        <w:t>Alexander Hinton</w:t>
      </w:r>
    </w:p>
    <w:p>
      <w:r>
        <w:t>Alexis Karteron</w:t>
      </w:r>
    </w:p>
    <w:p>
      <w:r>
        <w:t>Ali A. Olomi</w:t>
      </w:r>
    </w:p>
    <w:p>
      <w:r>
        <w:t>Ali R. Chaudhary</w:t>
      </w:r>
    </w:p>
    <w:p>
      <w:r>
        <w:t>Ameena Ghaffar-Kucher</w:t>
      </w:r>
    </w:p>
    <w:p>
      <w:r>
        <w:t>Amir Hussain</w:t>
      </w:r>
    </w:p>
    <w:p>
      <w:r>
        <w:t>Anju Gupta</w:t>
      </w:r>
    </w:p>
    <w:p>
      <w:r>
        <w:t>Anthony O’Rourke</w:t>
      </w:r>
    </w:p>
    <w:p>
      <w:r>
        <w:t>Asli Ü. Bâli</w:t>
      </w:r>
    </w:p>
    <w:p>
      <w:r>
        <w:t>Atiya Aftab</w:t>
      </w:r>
    </w:p>
    <w:p>
      <w:r>
        <w:t>Audrey Trusche</w:t>
      </w:r>
    </w:p>
    <w:p>
      <w:r>
        <w:t>Aziza Ahmed</w:t>
      </w:r>
    </w:p>
    <w:p>
      <w:r>
        <w:t>Behrooz Ghamari-Tabrizi</w:t>
      </w:r>
    </w:p>
    <w:p>
      <w:r>
        <w:t>Beth Baron</w:t>
      </w:r>
    </w:p>
    <w:p>
      <w:r>
        <w:t>Beth Stephens</w:t>
      </w:r>
    </w:p>
    <w:p>
      <w:r>
        <w:t>Bidisha Biswas</w:t>
      </w:r>
    </w:p>
    <w:p>
      <w:r>
        <w:t>Brittany Friedman</w:t>
      </w:r>
    </w:p>
    <w:p>
      <w:r>
        <w:t>Chaumtoli Huq</w:t>
      </w:r>
    </w:p>
    <w:p>
      <w:r>
        <w:t>Cyra A. Choudhury</w:t>
      </w:r>
    </w:p>
    <w:p>
      <w:r>
        <w:t>D. Asher Ghertner</w:t>
      </w:r>
    </w:p>
    <w:p>
      <w:r>
        <w:t>Deepa Kumar</w:t>
      </w:r>
    </w:p>
    <w:p>
      <w:r>
        <w:t>Director, South Asian Studies Program</w:t>
      </w:r>
    </w:p>
    <w:p>
      <w:r>
        <w:t>Distinguished Senior Fellow</w:t>
      </w:r>
    </w:p>
    <w:p>
      <w:r>
        <w:t>Eid Mohamed</w:t>
      </w:r>
    </w:p>
    <w:p>
      <w:r>
        <w:t>Elise Boddie</w:t>
      </w:r>
    </w:p>
    <w:p>
      <w:r>
        <w:t>Ellen C. Yaroshefsky</w:t>
      </w:r>
    </w:p>
    <w:p>
      <w:r>
        <w:t>Emily Berman</w:t>
      </w:r>
    </w:p>
    <w:p>
      <w:r>
        <w:t>Emmaia Gelman</w:t>
      </w:r>
    </w:p>
    <w:p>
      <w:r>
        <w:t>Esaa Mohammad Samarah Samarsky</w:t>
      </w:r>
    </w:p>
    <w:p>
      <w:r>
        <w:t>Esther Canty- Barnes</w:t>
      </w:r>
    </w:p>
    <w:p>
      <w:r>
        <w:t>Faisal Kutty</w:t>
      </w:r>
    </w:p>
    <w:p>
      <w:r>
        <w:t>Faiza Sayed</w:t>
      </w:r>
    </w:p>
    <w:p>
      <w:r>
        <w:t>Falguni A. Sheth</w:t>
      </w:r>
    </w:p>
    <w:p>
      <w:r>
        <w:t>Fatemeh Shams</w:t>
      </w:r>
    </w:p>
    <w:p>
      <w:r>
        <w:t>Gaiutra Devi Bahadur</w:t>
      </w:r>
    </w:p>
    <w:p>
      <w:r>
        <w:t>George Bisharat</w:t>
      </w:r>
    </w:p>
    <w:p>
      <w:r>
        <w:t>Hadi Khoshneviss</w:t>
      </w:r>
    </w:p>
    <w:p>
      <w:r>
        <w:t>Haider Ala Hamoudi</w:t>
      </w:r>
    </w:p>
    <w:p>
      <w:r>
        <w:t>Hajar Yazdiha</w:t>
      </w:r>
    </w:p>
    <w:p>
      <w:r>
        <w:t>Hatem Bazian</w:t>
      </w:r>
    </w:p>
    <w:p>
      <w:r>
        <w:t>Heba M. Khalil</w:t>
      </w:r>
    </w:p>
    <w:p>
      <w:r>
        <w:t>Honors Living-Learning Community</w:t>
      </w:r>
    </w:p>
    <w:p>
      <w:r>
        <w:t>Huda J. Fakhreddine</w:t>
      </w:r>
    </w:p>
    <w:p>
      <w:r>
        <w:t>Irus Braverman</w:t>
      </w:r>
    </w:p>
    <w:p>
      <w:r>
        <w:t>Ivan Kalmar</w:t>
      </w:r>
    </w:p>
    <w:p>
      <w:r>
        <w:t>James R. Jones</w:t>
      </w:r>
    </w:p>
    <w:p>
      <w:r>
        <w:t>Jasbir K. Puar</w:t>
      </w:r>
    </w:p>
    <w:p>
      <w:r>
        <w:t>Jasmin Zine</w:t>
      </w:r>
    </w:p>
    <w:p>
      <w:r>
        <w:t>Jesse Norris</w:t>
      </w:r>
    </w:p>
    <w:p>
      <w:r>
        <w:t>Joel Beinin</w:t>
      </w:r>
    </w:p>
    <w:p>
      <w:r>
        <w:t>John Farmer, Jr.</w:t>
      </w:r>
    </w:p>
    <w:p>
      <w:r>
        <w:t>John Tehranian</w:t>
      </w:r>
    </w:p>
    <w:p>
      <w:r>
        <w:t>Jon Dubin</w:t>
      </w:r>
    </w:p>
    <w:p>
      <w:r>
        <w:t>Jorge Contesse</w:t>
      </w:r>
    </w:p>
    <w:p>
      <w:r>
        <w:t>Juan Cole</w:t>
      </w:r>
    </w:p>
    <w:p>
      <w:r>
        <w:t>Karam Dana</w:t>
      </w:r>
    </w:p>
    <w:p>
      <w:r>
        <w:t>Karim Malak</w:t>
      </w:r>
    </w:p>
    <w:p>
      <w:r>
        <w:t>Karishma Desai</w:t>
      </w:r>
    </w:p>
    <w:p>
      <w:r>
        <w:t>Khyati Joshi</w:t>
      </w:r>
    </w:p>
    <w:p>
      <w:r>
        <w:t>Lara Sheehi</w:t>
      </w:r>
    </w:p>
    <w:p>
      <w:r>
        <w:t>Leila Kawar</w:t>
      </w:r>
    </w:p>
    <w:p>
      <w:r>
        <w:t>Leyla Amzi-Erdogdular</w:t>
      </w:r>
    </w:p>
    <w:p>
      <w:r>
        <w:t>Lorenzo Veracini</w:t>
      </w:r>
    </w:p>
    <w:p>
      <w:r>
        <w:t>M. Shahid Alam</w:t>
      </w:r>
    </w:p>
    <w:p>
      <w:r>
        <w:t>Mahruq Khan</w:t>
      </w:r>
    </w:p>
    <w:p>
      <w:r>
        <w:t>Marc O. Jones</w:t>
      </w:r>
    </w:p>
    <w:p>
      <w:r>
        <w:t>Margaret Hu</w:t>
      </w:r>
    </w:p>
    <w:p>
      <w:r>
        <w:t>Mark Bray</w:t>
      </w:r>
    </w:p>
    <w:p>
      <w:r>
        <w:t>Marta Esquilin</w:t>
      </w:r>
    </w:p>
    <w:p>
      <w:r>
        <w:t>Maryam Jamshidi</w:t>
      </w:r>
    </w:p>
    <w:p>
      <w:r>
        <w:t>Matthew Abraham</w:t>
      </w:r>
    </w:p>
    <w:p>
      <w:r>
        <w:t>Mayte Green-Mercado</w:t>
      </w:r>
    </w:p>
    <w:p>
      <w:r>
        <w:t>Meera E. Deo</w:t>
      </w:r>
    </w:p>
    <w:p>
      <w:r>
        <w:t>Mitra Rastegar</w:t>
      </w:r>
    </w:p>
    <w:p>
      <w:r>
        <w:t>Mohamed Alsiadi</w:t>
      </w:r>
    </w:p>
    <w:p>
      <w:r>
        <w:t>Mohamed ‘Arafa</w:t>
      </w:r>
    </w:p>
    <w:p>
      <w:r>
        <w:t>Mohammad Fadel</w:t>
      </w:r>
    </w:p>
    <w:p>
      <w:r>
        <w:t>Mojtaba Mahdavi</w:t>
      </w:r>
    </w:p>
    <w:p>
      <w:r>
        <w:t>Nahed Samour</w:t>
      </w:r>
    </w:p>
    <w:p>
      <w:r>
        <w:t>Nancy A. Khalil</w:t>
      </w:r>
    </w:p>
    <w:p>
      <w:r>
        <w:t>Natsu Taylor Saito</w:t>
      </w:r>
    </w:p>
    <w:p>
      <w:r>
        <w:t>Nausheen Husain</w:t>
      </w:r>
    </w:p>
    <w:p>
      <w:r>
        <w:t>Naved Bakali</w:t>
      </w:r>
    </w:p>
    <w:p>
      <w:r>
        <w:t>Nazia Kazi</w:t>
      </w:r>
    </w:p>
    <w:p>
      <w:r>
        <w:t>Nermin Allam</w:t>
      </w:r>
    </w:p>
    <w:p>
      <w:r>
        <w:t>Norrinda Brown Hayat</w:t>
      </w:r>
    </w:p>
    <w:p>
      <w:r>
        <w:t>Nükhet Varlık</w:t>
      </w:r>
    </w:p>
    <w:p>
      <w:r>
        <w:t>Omar Al-Dewachi</w:t>
      </w:r>
    </w:p>
    <w:p>
      <w:r>
        <w:t>Omar Dajani</w:t>
      </w:r>
    </w:p>
    <w:p>
      <w:r>
        <w:t>Omar S. Dahi</w:t>
      </w:r>
    </w:p>
    <w:p>
      <w:r>
        <w:t>Omid Safi</w:t>
      </w:r>
    </w:p>
    <w:p>
      <w:r>
        <w:t>Ousseina Alidou</w:t>
      </w:r>
    </w:p>
    <w:p>
      <w:r>
        <w:t>Rabea Benhalim</w:t>
      </w:r>
    </w:p>
    <w:p>
      <w:r>
        <w:t>Rachel Godsil</w:t>
      </w:r>
    </w:p>
    <w:p>
      <w:r>
        <w:t>Rebecca Hankins</w:t>
      </w:r>
    </w:p>
    <w:p>
      <w:r>
        <w:t>René Reyes</w:t>
      </w:r>
    </w:p>
    <w:p>
      <w:r>
        <w:t>Riaz Tejani</w:t>
      </w:r>
    </w:p>
    <w:p>
      <w:r>
        <w:t>Robert S. Chang</w:t>
      </w:r>
    </w:p>
    <w:p>
      <w:r>
        <w:t>Sabreena Ghaffar-Siddiqui</w:t>
      </w:r>
    </w:p>
    <w:p>
      <w:r>
        <w:t>Sabrina Alimahomed</w:t>
      </w:r>
    </w:p>
    <w:p>
      <w:r>
        <w:t>Saeed Khan</w:t>
      </w:r>
    </w:p>
    <w:p>
      <w:r>
        <w:t>Sahar Mohamed Khamis</w:t>
      </w:r>
    </w:p>
    <w:p>
      <w:r>
        <w:t>Saher Selod, Ph.D.</w:t>
      </w:r>
    </w:p>
    <w:p>
      <w:r>
        <w:t>Salman Sayyid</w:t>
      </w:r>
    </w:p>
    <w:p>
      <w:r>
        <w:t>Santiago Slabodsky</w:t>
      </w:r>
    </w:p>
    <w:p>
      <w:r>
        <w:t>Seema Saifee</w:t>
      </w:r>
    </w:p>
    <w:p>
      <w:r>
        <w:t>Sherene Razack</w:t>
      </w:r>
    </w:p>
    <w:p>
      <w:r>
        <w:t>Shirin Sinnar</w:t>
      </w:r>
    </w:p>
    <w:p>
      <w:r>
        <w:t>Shoba Sivaprasad Wadhia</w:t>
      </w:r>
    </w:p>
    <w:p>
      <w:r>
        <w:t>Siham Elkassem</w:t>
      </w:r>
    </w:p>
    <w:p>
      <w:r>
        <w:t>Stacy Hawkins</w:t>
      </w:r>
    </w:p>
    <w:p>
      <w:r>
        <w:t>Stephen Dycus</w:t>
      </w:r>
    </w:p>
    <w:p>
      <w:r>
        <w:t>Stephen Sheehi</w:t>
      </w:r>
    </w:p>
    <w:p>
      <w:r>
        <w:t>Sudha N. Setty</w:t>
      </w:r>
    </w:p>
    <w:p>
      <w:r>
        <w:t>Susan M. Akram</w:t>
      </w:r>
    </w:p>
    <w:p>
      <w:r>
        <w:t>Sylvia Chan-Malik</w:t>
      </w:r>
    </w:p>
    <w:p>
      <w:r>
        <w:t>Tahseen Shah</w:t>
      </w:r>
    </w:p>
    <w:p>
      <w:r>
        <w:t>Tanya K. Hernández</w:t>
      </w:r>
    </w:p>
    <w:p>
      <w:r>
        <w:t>Tazeen M. Ali</w:t>
      </w:r>
    </w:p>
    <w:p>
      <w:r>
        <w:t>Timothy Eatman</w:t>
      </w:r>
    </w:p>
    <w:p>
      <w:r>
        <w:t>Timothy P. Daniels</w:t>
      </w:r>
    </w:p>
    <w:p>
      <w:r>
        <w:t>Timothy Raphael</w:t>
      </w:r>
    </w:p>
    <w:p>
      <w:r>
        <w:t>Udi Ofer</w:t>
      </w:r>
    </w:p>
    <w:p>
      <w:r>
        <w:t>Umayyah Cable</w:t>
      </w:r>
    </w:p>
    <w:p>
      <w:r>
        <w:t>Victoria Ramenzoni</w:t>
      </w:r>
    </w:p>
    <w:p>
      <w:r>
        <w:t>Wendell Marsh</w:t>
      </w:r>
    </w:p>
    <w:p>
      <w:r>
        <w:t>Wendy Greene</w:t>
      </w:r>
    </w:p>
    <w:p>
      <w:r>
        <w:t>Whitney Strub</w:t>
      </w:r>
    </w:p>
    <w:p>
      <w:r>
        <w:t>William C. Banks</w:t>
      </w:r>
    </w:p>
    <w:p>
      <w:r>
        <w:t>Yasmiyn Irizarry</w:t>
      </w:r>
    </w:p>
    <w:p>
      <w:r>
        <w:t>Zahra Ali</w:t>
      </w:r>
    </w:p>
    <w:p>
      <w:r>
        <w:t>Zain Abdullah</w:t>
      </w:r>
    </w:p>
    <w:p>
      <w:r>
        <w:t>Zakia Salime</w:t>
      </w:r>
    </w:p>
    <w:p>
      <w:r>
        <w:t>Zeynep Devrim Gürsel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CSRR Faculty Op-Eds, Print Interviews, and Television Interviews</dc:title>
  <dc:subject/>
  <dc:creator>CSRR Enhanced Media Tracker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